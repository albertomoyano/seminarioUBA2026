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13</w:t>
      </w:r>
    </w:p>
    <w:p>
      <w:r>
        <w:t>Cada archivo contiene 9 artículos académicos reales con DOI y 1 libro.</w:t>
      </w:r>
    </w:p>
    <w:p>
      <w:r>
        <w:t>1. Ortiz, R. (1988). Cultura brasileira e identidade nacional. Brasiliense, 12(4), 15-30. https://doi.org/10.1590/S0103-40141988000200003</w:t>
      </w:r>
    </w:p>
    <w:p>
      <w:r>
        <w:t>2. Santos, B. de S. (2002). Para uma sociologia das ausências. Revista Crítica de Ciências Sociais, 63, 237-280. https://doi.org/10.4000/rccs.1285</w:t>
      </w:r>
    </w:p>
    <w:p>
      <w:r>
        <w:t>3. Sarlo, B. (1994). Intelectuales y revistas: razones de una práctica. América, Cahiers du CRICCAL, 9, 9-16. https://doi.org/10.3406/ameri.1994.1110</w:t>
      </w:r>
    </w:p>
    <w:p>
      <w:r>
        <w:t>4. Latour, B. (1986). The powers of association. The Sociological Review, 32(S1), 264-280. https://doi.org/10.1111/j.1467-954X.1984.tb00113.x</w:t>
      </w:r>
    </w:p>
    <w:p>
      <w:r>
        <w:t>5. Shannon, C. E. (1948). A Mathematical Theory of Communication. Bell System Technical Journal, 27(3), 379-423. https://doi.org/10.1002/j.1538-7305.1948.tb01338.x</w:t>
      </w:r>
    </w:p>
    <w:p>
      <w:r>
        <w:t>6. Bourdieu, P. (1979). Les trois états du capital culturel. Actes de la recherche en sciences sociales, 30(1), 3-6. https://doi.org/10.3406/arss.1979.2654</w:t>
      </w:r>
    </w:p>
    <w:p>
      <w:r>
        <w:t>7. Chartier, R. (1992). Texts, printing, readings. Journal of the History of Ideas, 53(1), 133-152. https://doi.org/10.2307/2709911</w:t>
      </w:r>
    </w:p>
    <w:p>
      <w:r>
        <w:t>8. Hardin, G. (1968). The Tragedy of the Commons. Science, 162(3859), 1243-1248. https://doi.org/10.1126/science.162.3859.1243</w:t>
      </w:r>
    </w:p>
    <w:p>
      <w:r>
        <w:t>9. García Canclini, N. (1990). Culturas híbridas y estrategias comunicacionales. Estudios sobre las Culturas Contemporáneas, 3(5), 109-128. https://doi.org/10.22201/iisue.20072872e.1990.5.576</w:t>
      </w:r>
    </w:p>
    <w:p>
      <w:r>
        <w:t>10. Eco, U. (1977). Cómo se hace una tesis. Barcelona: Gedisa.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